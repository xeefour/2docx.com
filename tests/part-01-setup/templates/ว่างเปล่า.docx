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 w:eastAsia="TH Sarabun New"/>
          <w:sz w:val="32"/>
        </w:rPr>
        <w:t>ทดสอบการแปลงไฟล์เปล่าเป็น PDF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
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200"/>
      </w:pPr>
      <w:r>
        <w:rPr>
          <w:rFonts w:ascii="TH Sarabun New" w:hAnsi="TH Sarabun New" w:eastAsia="TH Sarabun New"/>
          <w:b/>
          <w:sz w:val="36"/>
        </w:rPr>
        <w:t>ส่วนที่ 4: ทดสอบรูปภาพ</w:t>
      </w:r>
    </w:p>
    <w:p>
      <w:pPr>
        <w:spacing w:line="312" w:lineRule="auto" w:after="80"/>
      </w:pPr>
      <w:r>
        <w:rPr>
          <w:rFonts w:ascii="TH Sarabun New" w:hAnsi="TH Sarabun New" w:eastAsia="TH Sarabun New"/>
          <w:b/>
          <w:sz w:val="32"/>
        </w:rPr>
        <w:t>4.1 รูปเดี่ยว</w:t>
      </w:r>
    </w:p>
    <w:p>
      <w:pPr>
        <w:spacing w:line="312" w:lineRule="auto" w:after="20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ตราสัญลักษณ์" descr="ตราสัญลักษณ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ตรา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80"/>
      </w:pPr>
      <w:r>
        <w:rPr>
          <w:rFonts w:ascii="TH Sarabun New" w:hAnsi="TH Sarabun New" w:eastAsia="TH Sarabun New"/>
          <w:b/>
          <w:sz w:val="32"/>
        </w:rPr>
        <w:t>4.2 หลายรูปในช่องเดียว (3 รูป)</w:t>
      </w:r>
    </w:p>
    <w:p>
      <w:pPr>
        <w:spacing w:line="312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1007999" cy="685439"/>
            <wp:docPr id="2" name="หลักฐานหลายรูป" descr="หลักฐานหลายรู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หลักฐาน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685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12" w:lineRule="auto" w:after="200"/>
      </w:pPr>
      <w:r>
        <w:rPr>
          <w:rFonts w:ascii="TH Sarabun New" w:hAnsi="TH Sarabun New" w:eastAsia="TH Sarabun New"/>
          <w:b w:val="0"/>
          <w:sz w:val="26"/>
        </w:rPr>
        <w:t xml:space="preserve">   (ด้านล่างควรต่อกัน 3 รูปคนละสี)</w:t>
      </w:r>
    </w:p>
    <w:p>
      <w:pPr>
        <w:spacing w:line="312" w:lineRule="auto" w:after="80"/>
      </w:pPr>
      <w:r>
        <w:rPr>
          <w:rFonts w:ascii="TH Sarabun New" w:hAnsi="TH Sarabun New" w:eastAsia="TH Sarabun New"/>
          <w:b/>
          <w:sz w:val="32"/>
        </w:rPr>
        <w:t>4.3 รูปในตาราง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วันที่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ภาพ</w:t>
            </w:r>
          </w:p>
        </w:tc>
      </w:tr>
      <w:tr>
        <w:tc>
          <w:tcPr>
            <w:tcW w:type="dxa" w:w="3213"/>
          </w:tcPr>
          <w:p>
            <w:r>
              <w:rPr>
                <w:rFonts w:ascii="TH Sarabun New" w:hAnsi="TH Sarabun New" w:eastAsia="TH Sarabun New"/>
                <w:sz w:val="28"/>
              </w:rPr>
              <w:t>ถ่ายไฟดับหมู่ 4</w:t>
            </w:r>
          </w:p>
        </w:tc>
        <w:tc>
          <w:tcPr>
            <w:tcW w:type="dxa" w:w="3213"/>
          </w:tcPr>
          <w:p>
            <w:r>
              <w:rPr>
                <w:rFonts w:ascii="TH Sarabun New" w:hAnsi="TH Sarabun New" w:eastAsia="TH Sarabun New"/>
                <w:sz w:val="28"/>
              </w:rPr>
              <w:t>28/09/2569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34400"/>
                  <wp:docPr id="3" name="ภาพในตาราง" descr="ภาพในตารา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หลักฐาน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3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12" w:lineRule="auto" w:after="200"/>
      </w:pPr>
    </w:p>
    <w:p>
      <w:pPr>
        <w:spacing w:line="312" w:lineRule="auto" w:after="80"/>
      </w:pPr>
      <w:r>
        <w:rPr>
          <w:rFonts w:ascii="TH Sarabun New" w:hAnsi="TH Sarabun New" w:eastAsia="TH Sarabun New"/>
          <w:b/>
          <w:sz w:val="32"/>
        </w:rPr>
        <w:t>4.4 / 4.5 ซ่อนแถวที่ไม่มีรูป + ลบรูปที่ไม่ต้องการ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ภาพ</w:t>
            </w:r>
          </w:p>
        </w:tc>
      </w:tr>
      <w:tr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sz w:val="28"/>
              </w:rPr>
              <w:t>แถวที่ 1 (มีรูป)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587520"/>
                  <wp:docPr id="4" name="ภาพแถว1" descr="ภาพแถว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หลักฐาน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87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sz w:val="28"/>
              </w:rPr>
              <w:t>แถวที่ 2 (ไม่มีรูป)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587520"/>
                  <wp:docPr id="5" name="ภาพแถว2" descr="ภาพแถว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หลักฐาน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87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12" w:lineRule="auto" w:after="160"/>
      </w:pPr>
    </w:p>
    <w:p>
      <w:pPr>
        <w:spacing w:line="312" w:lineRule="auto" w:after="160"/>
      </w:pPr>
      <w:r>
        <w:rPr>
          <w:rFonts w:ascii="TH Sarabun New" w:hAnsi="TH Sarabun New" w:eastAsia="TH Sarabun New"/>
          <w:b w:val="0"/>
          <w:sz w:val="26"/>
        </w:rPr>
        <w:t xml:space="preserve">   แถวที่ 2 ควรหายไป และรูปที่ไม่ต้องการควรถูกลบ</w:t>
      </w:r>
    </w:p>
    <w:p>
      <w:pPr>
        <w:spacing w:line="312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6" name="รูปที่ไม่ต้องการ" descr="รูปที่ไม่ต้องกา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ตรา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
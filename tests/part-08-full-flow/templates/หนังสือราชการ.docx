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ตรา" descr="ตราสัญลักษณ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h_trา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TH Sarabun New" w:hAnsi="TH Sarabun New" w:eastAsia="TH Sarabun New"/>
          <w:b w:val="0"/>
          <w:sz w:val="32"/>
        </w:rPr>
        <w:t>ที่  ชม. 0511.01/{d.เลขที่หนังสือ}</w:t>
      </w:r>
    </w:p>
    <w:p>
      <w:pPr>
        <w:spacing w:line="360" w:lineRule="auto" w:after="80"/>
        <w:jc w:val="left"/>
      </w:pPr>
      <w:r>
        <w:rPr>
          <w:rFonts w:ascii="TH Sarabun New" w:hAnsi="TH Sarabun New" w:eastAsia="TH Sarabun New"/>
          <w:b w:val="0"/>
          <w:sz w:val="32"/>
        </w:rPr>
        <w:t>ที่  อำเภอ{d.อำเภอ} จังหวัด{d.จังหวัด}</w:t>
      </w:r>
    </w:p>
    <w:p>
      <w:pPr>
        <w:spacing w:line="360" w:lineRule="auto" w:after="200"/>
        <w:jc w:val="left"/>
      </w:pPr>
      <w:r>
        <w:rPr>
          <w:rFonts w:ascii="TH Sarabun New" w:hAnsi="TH Sarabun New" w:eastAsia="TH Sarabun New"/>
          <w:b w:val="0"/>
          <w:sz w:val="32"/>
        </w:rPr>
        <w:t>ที่  กอง{d.กอง} โทร. 0-XXXX-XXXX ต่อ XXX</w:t>
      </w:r>
    </w:p>
    <w:p>
      <w:pPr>
        <w:spacing w:line="360" w:lineRule="auto" w:after="200"/>
        <w:jc w:val="center"/>
      </w:pPr>
      <w:r>
        <w:rPr>
          <w:rFonts w:ascii="TH Sarabun New" w:hAnsi="TH Sarabun New" w:eastAsia="TH Sarabun New"/>
          <w:b/>
          <w:sz w:val="36"/>
        </w:rPr>
        <w:t>หนังสือราชการ</w:t>
      </w:r>
    </w:p>
    <w:p>
      <w:pPr>
        <w:spacing w:line="360" w:lineRule="auto" w:after="80"/>
        <w:jc w:val="left"/>
      </w:pPr>
      <w:r>
        <w:rPr>
          <w:rFonts w:ascii="TH Sarabun New" w:hAnsi="TH Sarabun New" w:eastAsia="TH Sarabun New"/>
          <w:b w:val="0"/>
          <w:sz w:val="32"/>
        </w:rPr>
        <w:t>เรื่อง  {d.เรื่อง}</w:t>
      </w:r>
    </w:p>
    <w:p>
      <w:pPr>
        <w:spacing w:line="360" w:lineRule="auto" w:after="240"/>
        <w:jc w:val="left"/>
      </w:pPr>
      <w:r>
        <w:rPr>
          <w:rFonts w:ascii="TH Sarabun New" w:hAnsi="TH Sarabun New" w:eastAsia="TH Sarabun New"/>
          <w:b w:val="0"/>
          <w:sz w:val="32"/>
        </w:rPr>
        <w:t>เรียน  นายอำเภอ{d.อำเภอ}</w:t>
      </w:r>
    </w:p>
    <w:p>
      <w:pPr>
        <w:spacing w:line="360" w:lineRule="auto" w:after="80"/>
        <w:jc w:val="left"/>
      </w:pPr>
      <w:r>
        <w:rPr>
          <w:rFonts w:ascii="TH Sarabun New" w:hAnsi="TH Sarabun New" w:eastAsia="TH Sarabun New"/>
          <w:b w:val="0"/>
          <w:sz w:val="32"/>
        </w:rPr>
        <w:t>ด้วย  ข้าพเจ้า{d.ชื่อเจ้าหน้าที่} ตำแหน่ง{d.ตำแหน่ง} สังกัด{d.สังกัด}</w:t>
      </w:r>
    </w:p>
    <w:p>
      <w:pPr>
        <w:spacing w:line="360" w:lineRule="auto" w:after="160"/>
        <w:jc w:val="left"/>
      </w:pPr>
      <w:r>
        <w:rPr>
          <w:rFonts w:ascii="TH Sarabun New" w:hAnsi="TH Sarabun New" w:eastAsia="TH Sarabun New"/>
          <w:b w:val="0"/>
          <w:sz w:val="32"/>
        </w:rPr>
        <w:t>ด้วยความปรารถนาดี</w:t>
      </w:r>
    </w:p>
    <w:p>
      <w:pPr>
        <w:spacing w:line="360" w:lineRule="auto" w:after="80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          ในชื่อ{d.ชื่อผู้ร้องเรียน} ได้มาร้องเรียนเรื่อง{d.เรื่องร้องเรียน}</w:t>
      </w:r>
    </w:p>
    <w:p>
      <w:pPr>
        <w:spacing w:line="360" w:lineRule="auto" w:after="200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          โดยมีรายละเอียดดังต่อไปนี้</w:t>
      </w:r>
    </w:p>
    <w:p>
      <w:pPr>
        <w:spacing w:line="360" w:lineRule="auto" w:after="160"/>
        <w:jc w:val="left"/>
      </w:pPr>
      <w:r>
        <w:rPr>
          <w:rFonts w:ascii="TH Sarabun New" w:hAnsi="TH Sarabun New" w:eastAsia="TH Sarabun New"/>
          <w:b/>
          <w:sz w:val="32"/>
        </w:rPr>
        <w:t>{d.เร่งด่วน:ifEQ(true):show('เรื่องนี้เป็นเรื่องเร่งด่วน ขอให้พิจารณาด่วน'):elseShow('ไม่แสดงบรรทัดนี้เมื่อไม่เร่งด่วน')}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/>
          <w:b/>
          <w:sz w:val="32"/>
        </w:rPr>
        <w:t>หลักฐานประกอบการร้องเรียน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ลำดับ</w:t>
            </w:r>
          </w:p>
        </w:tc>
        <w:tc>
          <w:tcPr>
            <w:tcW w:type="dxa" w:w="2256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รายการหลักฐาน</w:t>
            </w:r>
          </w:p>
        </w:tc>
        <w:tc>
          <w:tcPr>
            <w:tcW w:type="dxa" w:w="2256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จำนวน</w:t>
            </w:r>
          </w:p>
        </w:tc>
        <w:tc>
          <w:tcPr>
            <w:tcW w:type="dxa" w:w="2256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ภาพหลักฐาน</w:t>
            </w:r>
          </w:p>
        </w:tc>
      </w:tr>
      <w:tr>
        <w:tc>
          <w:tcPr>
            <w:tcW w:type="dxa" w:w="2256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{d.items[i].ลำดับ}</w:t>
            </w:r>
          </w:p>
        </w:tc>
        <w:tc>
          <w:tcPr>
            <w:tcW w:type="dxa" w:w="2256"/>
          </w:tcPr>
          <w:p>
            <w:pPr>
              <w:spacing w:line="312" w:lineRule="auto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{d.items[i].หลักฐาน}</w:t>
            </w:r>
          </w:p>
        </w:tc>
        <w:tc>
          <w:tcPr>
            <w:tcW w:type="dxa" w:w="2256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{d.items[i].จำนวน}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636480"/>
                  <wp:docPr id="2" name="รูปหลักฐาน" descr="หลักฐาน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ph_phot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636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/>
        </w:tc>
        <w:tc>
          <w:tcPr>
            <w:tcW w:type="dxa" w:w="2256"/>
          </w:tcPr>
          <w:p>
            <w:pPr>
              <w:spacing w:line="312" w:lineRule="auto"/>
              <w:jc w:val="center"/>
            </w:pPr>
            <w:r>
              <w:rPr>
                <w:rFonts w:ascii="TH Sarabun New" w:hAnsi="TH Sarabun New" w:eastAsia="TH Sarabun New"/>
                <w:b w:val="0"/>
                <w:sz w:val="16"/>
              </w:rPr>
              <w:t>{d.items[i+1]}</w:t>
            </w:r>
          </w:p>
        </w:tc>
      </w:tr>
    </w:tbl>
    <w:p>
      <w:pPr>
        <w:spacing w:line="360" w:lineRule="auto" w:after="200"/>
        <w:jc w:val="left"/>
      </w:pPr>
    </w:p>
    <w:p>
      <w:pPr>
        <w:spacing w:line="360" w:lineRule="auto" w:after="280"/>
        <w:jc w:val="left"/>
      </w:pPr>
      <w:r>
        <w:rPr>
          <w:rFonts w:ascii="TH Sarabun New" w:hAnsi="TH Sarabun New" w:eastAsia="TH Sarabun New"/>
          <w:b w:val="0"/>
          <w:sz w:val="32"/>
        </w:rPr>
        <w:t>{d.ความคิดเห็น}</w:t>
      </w:r>
    </w:p>
    <w:p>
      <w:pPr>
        <w:spacing w:line="360" w:lineRule="auto" w:after="400"/>
        <w:jc w:val="left"/>
      </w:pPr>
      <w:r>
        <w:rPr>
          <w:rFonts w:ascii="TH Sarabun New" w:hAnsi="TH Sarabun New" w:eastAsia="TH Sarabun New"/>
          <w:b w:val="0"/>
          <w:sz w:val="32"/>
        </w:rPr>
        <w:t>จึงเรียนมาเพื่อโปรดพิจารณา</w:t>
      </w:r>
    </w:p>
    <w:p>
      <w:pPr>
        <w:spacing w:line="360" w:lineRule="auto" w:after="0"/>
        <w:jc w:val="left"/>
      </w:pPr>
      <w:r>
        <w:rPr>
          <w:rFonts w:ascii="TH Sarabun New" w:hAnsi="TH Sarabun New" w:eastAsia="TH Sarabun New"/>
          <w:b w:val="0"/>
          <w:sz w:val="32"/>
        </w:rPr>
        <w:t>ลงชื่อ  ..................................................</w:t>
      </w:r>
    </w:p>
    <w:p>
      <w:pPr>
        <w:spacing w:line="360" w:lineRule="auto" w:after="80"/>
        <w:jc w:val="left"/>
      </w:pPr>
      <w:r>
        <w:rPr>
          <w:rFonts w:ascii="TH Sarabun New" w:hAnsi="TH Sarabun New" w:eastAsia="TH Sarabun New"/>
          <w:b w:val="0"/>
          <w:sz w:val="32"/>
        </w:rPr>
        <w:t>({d.ชื่อเจ้าหน้าที่})</w:t>
      </w:r>
    </w:p>
    <w:p>
      <w:pPr>
        <w:spacing w:line="360" w:lineRule="auto" w:after="0"/>
        <w:jc w:val="left"/>
      </w:pPr>
      <w:r>
        <w:rPr>
          <w:rFonts w:ascii="TH Sarabun New" w:hAnsi="TH Sarabun New" w:eastAsia="TH Sarabun New"/>
          <w:b w:val="0"/>
          <w:sz w:val="32"/>
        </w:rPr>
        <w:t>{d.ตำแหน่ง}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
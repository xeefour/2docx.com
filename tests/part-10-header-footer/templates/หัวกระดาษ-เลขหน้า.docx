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{d.ที่}</w:t>
      </w:r>
    </w:p>
    <w:p>
      <w:pPr>
        <w:spacing w:line="360" w:lineRule="auto" w:after="8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ที่  {d.เลขที่หนังสือ}</w:t>
      </w:r>
    </w:p>
    <w:p>
      <w:pPr>
        <w:spacing w:line="360" w:lineRule="auto" w:after="240"/>
        <w:jc w:val="center"/>
      </w:pPr>
      <w:r>
        <w:rPr>
          <w:rFonts w:ascii="TH Sarabun New" w:hAnsi="TH Sarabun New" w:eastAsia="TH Sarabun New" w:cs="TH Sarabun New"/>
          <w:b/>
          <w:sz w:val="36"/>
        </w:rPr>
        <w:t>หนังสือรับรอง</w:t>
      </w:r>
    </w:p>
    <w:p>
      <w:pPr>
        <w:spacing w:line="360" w:lineRule="auto" w:after="24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เรื่อง  {d.เรื่อง}</w:t>
      </w:r>
    </w:p>
    <w:p>
      <w:pPr>
        <w:spacing w:line="360" w:lineRule="auto" w:after="28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เรียน  นายอำเภอ{d.อำเภอ}</w:t>
      </w:r>
    </w:p>
    <w:p>
      <w:pPr>
        <w:spacing w:line="360" w:lineRule="auto" w:after="20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ด้วย  ข้าพเจ้า{d.ชื่อเจ้าหน้าที่} ตำแหน่ง{d.ตำแหน่ง}</w:t>
      </w:r>
    </w:p>
    <w:p>
      <w:pPr>
        <w:spacing w:line="360" w:lineRule="auto" w:after="28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{d.เนื้อหา}</w:t>
      </w:r>
    </w:p>
    <w:p>
      <w:pPr>
        <w:spacing w:line="360" w:lineRule="auto" w:after="60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จึงเรียนมาเพื่อโปรดพิจารณา</w:t>
      </w:r>
    </w:p>
    <w:p>
      <w:pPr>
        <w:spacing w:line="360" w:lineRule="auto" w:after="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ลงชื่อ  ..................................................</w:t>
      </w:r>
    </w:p>
    <w:p>
      <w:pPr>
        <w:spacing w:line="360" w:lineRule="auto" w:after="8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({d.ชื่อเจ้าหน้าที่})</w:t>
      </w:r>
    </w:p>
    <w:p>
      <w:pPr>
        <w:spacing w:line="360" w:lineRule="auto" w:after="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{d.ตำแหน่ง}</w:t>
      </w:r>
    </w:p>
    <w:p>
      <w:r>
        <w:br w:type="page"/>
      </w:r>
    </w:p>
    <w:p>
      <w:pPr>
        <w:spacing w:line="360" w:lineRule="auto" w:after="280"/>
        <w:jc w:val="center"/>
      </w:pPr>
      <w:r>
        <w:rPr>
          <w:rFonts w:ascii="TH Sarabun New" w:hAnsi="TH Sarabun New" w:eastAsia="TH Sarabun New" w:cs="TH Sarabun New"/>
          <w:b/>
          <w:sz w:val="36"/>
        </w:rPr>
        <w:t>ภาคผนวก ก  ข้อมูลประกอบ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๑. สำเนาหนังสือแจ้งการจัดสรรงบประมาณ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๒. สำเนาบัญชีรายรายจ่าย</w:t>
      </w:r>
    </w:p>
    <w:p>
      <w:pPr>
        <w:spacing w:line="360" w:lineRule="auto" w:after="0"/>
        <w:jc w:val="left"/>
      </w:pP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๓. สำเนาใบเสนอราคา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๔. สำเนาหนังสือรับรองจากหน่วยงานต้นทาง</w:t>
      </w:r>
    </w:p>
    <w:p>
      <w:pPr>
        <w:spacing w:line="360" w:lineRule="auto" w:after="0"/>
        <w:jc w:val="left"/>
      </w:pP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๕. รายงานสรุปผลการดำเนินการ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๖. ภาพถ่ายกิจกรรม</w:t>
      </w:r>
    </w:p>
    <w:p>
      <w:pPr>
        <w:spacing w:line="360" w:lineRule="auto" w:after="0"/>
        <w:jc w:val="left"/>
      </w:pP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๗. ทะเบียนผู้ได้รับเงินสวัสดิการ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๘. สำเนาทะเบียนราษฎรบรรณ</w:t>
      </w:r>
    </w:p>
    <w:p>
      <w:pPr>
        <w:spacing w:line="360" w:lineRule="auto" w:after="0"/>
        <w:jc w:val="left"/>
      </w:pPr>
    </w:p>
    <w:p>
      <w:r>
        <w:br w:type="page"/>
      </w:r>
    </w:p>
    <w:p>
      <w:pPr>
        <w:spacing w:line="360" w:lineRule="auto" w:after="280"/>
        <w:jc w:val="center"/>
      </w:pPr>
      <w:r>
        <w:rPr>
          <w:rFonts w:ascii="TH Sarabun New" w:hAnsi="TH Sarabun New" w:eastAsia="TH Sarabun New" w:cs="TH Sarabun New"/>
          <w:b/>
          <w:sz w:val="36"/>
        </w:rPr>
        <w:t>ภาคผนวก ข  บันทึกรายละเอียด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1. รายการที่ 1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2. รายการที่ 2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3. รายการที่ 3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4. รายการที่ 4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5. รายการที่ 5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6. รายการที่ 6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7. รายการที่ 7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8. รายการที่ 8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9. รายการที่ 9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10. รายการที่ 10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11. รายการที่ 11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12. รายการที่ 12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13. รายการที่ 13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14. รายการที่ 14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15. รายการที่ 15 — ใช้สร้างหน้าเพิ่มเพื่อทดสอบการแสดงหัวกระดาษ และเลขหน้าอัตโนมัติให้ปรากฏครบทุกหน้า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H Sarabun New" w:hAnsi="TH Sarabun New" w:eastAsia="TH Sarabun New" w:cs="TH Sarabun New"/>
        <w:b w:val="0"/>
        <w:sz w:val="28"/>
      </w:rPr>
      <w:t xml:space="preserve">หน้า </w:t>
    </w:r>
    <w:r>
      <w:rPr>
        <w:rFonts w:ascii="TH Sarabun New" w:hAnsi="TH Sarabun New" w:eastAsia="TH Sarabun New" w:cs="TH Sarabun New"/>
        <w:b w:val="0"/>
        <w:sz w:val="28"/>
      </w:rPr>
      <w:fldChar w:fldCharType="begin"/>
    </w:r>
    <w:r>
      <w:rPr>
        <w:rFonts w:ascii="TH Sarabun New" w:hAnsi="TH Sarabun New" w:eastAsia="TH Sarabun New" w:cs="TH Sarabun New"/>
        <w:b w:val="0"/>
        <w:sz w:val="28"/>
      </w:rPr>
      <w:instrText xml:space="preserve"> PAGE </w:instrText>
    </w:r>
    <w:r>
      <w:rPr>
        <w:rFonts w:ascii="TH Sarabun New" w:hAnsi="TH Sarabun New" w:eastAsia="TH Sarabun New" w:cs="TH Sarabun New"/>
        <w:b w:val="0"/>
        <w:sz w:val="28"/>
      </w:rPr>
      <w:fldChar w:fldCharType="separate"/>
    </w:r>
    <w:r>
      <w:rPr>
        <w:rFonts w:ascii="TH Sarabun New" w:hAnsi="TH Sarabun New" w:eastAsia="TH Sarabun New" w:cs="TH Sarabun New"/>
        <w:b w:val="0"/>
        <w:sz w:val="28"/>
      </w:rPr>
      <w:t>1</w:t>
    </w:r>
    <w:r>
      <w:rPr>
        <w:rFonts w:ascii="TH Sarabun New" w:hAnsi="TH Sarabun New" w:eastAsia="TH Sarabun New" w:cs="TH Sarabun New"/>
        <w:b w:val="0"/>
        <w:sz w:val="28"/>
      </w:rPr>
      <w:fldChar w:fldCharType="end"/>
    </w:r>
    <w:r>
      <w:rPr>
        <w:rFonts w:ascii="TH Sarabun New" w:hAnsi="TH Sarabun New" w:eastAsia="TH Sarabun New" w:cs="TH Sarabun New"/>
        <w:b w:val="0"/>
        <w:sz w:val="28"/>
      </w:rPr>
      <w:t xml:space="preserve"> จาก </w:t>
    </w:r>
    <w:r>
      <w:rPr>
        <w:rFonts w:ascii="TH Sarabun New" w:hAnsi="TH Sarabun New" w:eastAsia="TH Sarabun New" w:cs="TH Sarabun New"/>
        <w:b w:val="0"/>
        <w:sz w:val="28"/>
      </w:rPr>
      <w:fldChar w:fldCharType="begin"/>
    </w:r>
    <w:r>
      <w:rPr>
        <w:rFonts w:ascii="TH Sarabun New" w:hAnsi="TH Sarabun New" w:eastAsia="TH Sarabun New" w:cs="TH Sarabun New"/>
        <w:b w:val="0"/>
        <w:sz w:val="28"/>
      </w:rPr>
      <w:instrText xml:space="preserve"> NUMPAGES </w:instrText>
    </w:r>
    <w:r>
      <w:rPr>
        <w:rFonts w:ascii="TH Sarabun New" w:hAnsi="TH Sarabun New" w:eastAsia="TH Sarabun New" w:cs="TH Sarabun New"/>
        <w:b w:val="0"/>
        <w:sz w:val="28"/>
      </w:rPr>
      <w:fldChar w:fldCharType="separate"/>
    </w:r>
    <w:r>
      <w:rPr>
        <w:rFonts w:ascii="TH Sarabun New" w:hAnsi="TH Sarabun New" w:eastAsia="TH Sarabun New" w:cs="TH Sarabun New"/>
        <w:b w:val="0"/>
        <w:sz w:val="28"/>
      </w:rPr>
      <w:t>1</w:t>
    </w:r>
    <w:r>
      <w:rPr>
        <w:rFonts w:ascii="TH Sarabun New" w:hAnsi="TH Sarabun New" w:eastAsia="TH Sarabun New" w:cs="TH Sarabun New"/>
        <w:b w:val="0"/>
        <w:sz w:val="28"/>
      </w:rPr>
      <w:fldChar w:fldCharType="end"/>
    </w:r>
    <w:r>
      <w:rPr>
        <w:rFonts w:ascii="TH Sarabun New" w:hAnsi="TH Sarabun New" w:eastAsia="TH Sarabun New" w:cs="TH Sarabun New"/>
        <w:b w:val="0"/>
        <w:sz w:val="28"/>
      </w:rPr>
      <w:t xml:space="preserve"> หน้า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  <w:pBdr>
        <w:bottom w:val="single" w:sz="6" w:space="1" w:color="000000"/>
      </w:pBdr>
    </w:pPr>
    <w:r>
      <w:rPr>
        <w:rFonts w:ascii="TH Sarabun New" w:hAnsi="TH Sarabun New" w:eastAsia="TH Sarabun New" w:cs="TH Sarabun New"/>
        <w:b/>
        <w:sz w:val="28"/>
      </w:rPr>
      <w:t>{d.หน่วยงาน}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
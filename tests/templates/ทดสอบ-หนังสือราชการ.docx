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ที่  ชม. 0511.01/{d.เลขที่หนังสือ}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ที่  อำเภอ{d.อำเภอ} จังหวัด{d.จังหวัด}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/>
          <w:b w:val="0"/>
          <w:sz w:val="32"/>
        </w:rPr>
        <w:t>ที่  กอง{d.กอง} โทร. 0-XXXX-XXXX ต่อ XXX</w:t>
      </w:r>
    </w:p>
    <w:p>
      <w:pPr>
        <w:spacing w:line="360" w:lineRule="auto" w:after="240"/>
        <w:jc w:val="center"/>
      </w:pPr>
      <w:r>
        <w:rPr>
          <w:rFonts w:ascii="TH Sarabun New" w:hAnsi="TH Sarabun New" w:eastAsia="TH Sarabun New"/>
          <w:b/>
          <w:sz w:val="36"/>
        </w:rPr>
        <w:t>หนังสือราชการ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เรื่อง  {d.เรื่อง}</w:t>
      </w:r>
    </w:p>
    <w:p>
      <w:pPr>
        <w:spacing w:line="360" w:lineRule="auto" w:after="360"/>
        <w:jc w:val="left"/>
      </w:pPr>
      <w:r>
        <w:rPr>
          <w:rFonts w:ascii="TH Sarabun New" w:hAnsi="TH Sarabun New" w:eastAsia="TH Sarabun New"/>
          <w:b w:val="0"/>
          <w:sz w:val="32"/>
        </w:rPr>
        <w:t>เรียน  นายอำเภอ{d.อำเภอ}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ด้วย  ข้าพเจ้า{d.ชื่อเจ้าหน้าที่} ตำแหน่ง{d.ตำแหน่ง} สังกัด{d.สังกัด}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/>
          <w:b w:val="0"/>
          <w:sz w:val="32"/>
        </w:rPr>
        <w:t>ด้วยความปรารถนาดี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      ในชื่อ{d.ชื่อผู้ร้องเรียน} ได้มาร้องเรียนเรื่อง{d.เรื่องร้องเรียน}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          โดยมีรายละเอียดดังต่อไปนี้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รายละเอียดการร้องเรียน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ลำดับ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รายการหลักฐาน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จำนวน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{d.items[i].ลำดับ}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{d.items[i].หลักฐาน}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8"/>
              </w:rPr>
              <w:t>{d.items[i].จำนวน}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{d.items[i].หมายเหตุ}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{d.items[i+1]}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รายการหลักฐานทั้งหมดตามที่รับเรื่องไว้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</w:r>
          </w:p>
        </w:tc>
      </w:tr>
    </w:tbl>
    <w:p>
      <w:pPr>
        <w:spacing w:line="360" w:lineRule="auto" w:after="240"/>
        <w:jc w:val="left"/>
      </w:pP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{d.เร่งด่วน:ifEQ(true):show('เรื่องนี้เป็นเรื่องเร่งด่วน ขอให้พิจารณาด่วน')}</w:t>
      </w:r>
    </w:p>
    <w:p>
      <w:pPr>
        <w:spacing w:line="360" w:lineRule="auto" w:after="360"/>
        <w:jc w:val="left"/>
      </w:pPr>
      <w:r>
        <w:rPr>
          <w:rFonts w:ascii="TH Sarabun New" w:hAnsi="TH Sarabun New" w:eastAsia="TH Sarabun New"/>
          <w:b w:val="0"/>
          <w:sz w:val="32"/>
        </w:rPr>
        <w:t>{d.ความคิดเห็น}</w:t>
      </w:r>
    </w:p>
    <w:p>
      <w:pPr>
        <w:spacing w:line="360" w:lineRule="auto" w:after="480"/>
        <w:jc w:val="left"/>
      </w:pPr>
      <w:r>
        <w:rPr>
          <w:rFonts w:ascii="TH Sarabun New" w:hAnsi="TH Sarabun New" w:eastAsia="TH Sarabun New"/>
          <w:b w:val="0"/>
          <w:sz w:val="32"/>
        </w:rPr>
        <w:t>จึงเรียนมาเพื่อโปรดพิจารณา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ลงชื่อ  ..................................................</w:t>
      </w:r>
    </w:p>
    <w:p>
      <w:pPr>
        <w:spacing w:line="360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({d.ชื่อเจ้าหน้าที่})</w:t>
      </w:r>
    </w:p>
    <w:p>
      <w:pPr>
        <w:spacing w:line="360" w:lineRule="auto" w:after="240"/>
        <w:jc w:val="left"/>
      </w:pPr>
      <w:r>
        <w:rPr>
          <w:rFonts w:ascii="TH Sarabun New" w:hAnsi="TH Sarabun New" w:eastAsia="TH Sarabun New"/>
          <w:b w:val="0"/>
          <w:sz w:val="32"/>
        </w:rPr>
        <w:t>{d.ตำแหน่ง}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ทดสอบอักษรพิเศษ: ก-ฮ ญ ฏ ฐ ศ ษ ส ห ฬ ๆ ฯ ๅ ็ ่ ้ ๊ ๋ ์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ทดสอบตัวเลขไทย: ๐๑๒๓๔๕๖๗๘๙ และ ๑๒,๓๔๕.๖๗ บาท</w:t>
      </w:r>
    </w:p>
    <w:p>
      <w:pPr>
        <w:spacing w:line="360" w:lineRule="auto" w:after="0"/>
        <w:jc w:val="left"/>
      </w:pPr>
      <w:r>
        <w:rPr>
          <w:rFonts w:ascii="TH Sarabun New" w:hAnsi="TH Sarabun New" w:eastAsia="TH Sarabun New"/>
          <w:b w:val="0"/>
          <w:sz w:val="32"/>
        </w:rPr>
        <w:t>ทดสอบอังกฤษผสม: Ref. No. 1234/2569, Date 29/09/2026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